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35CB" w14:textId="77777777" w:rsidR="002C7C55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1AE2A39" wp14:editId="31967EB9">
            <wp:extent cx="960120" cy="9498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cb386dc-8fdc-4b12-b4be-c94e8d3cb35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4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7C22" w14:textId="77777777" w:rsidR="002C7C55" w:rsidRPr="00CA7EA0" w:rsidRDefault="00000000">
      <w:pPr>
        <w:spacing w:after="60"/>
        <w:jc w:val="center"/>
        <w:rPr>
          <w:lang w:val="es-AR"/>
        </w:rPr>
      </w:pPr>
      <w:r w:rsidRPr="00CA7EA0">
        <w:rPr>
          <w:b/>
          <w:color w:val="17365D"/>
          <w:sz w:val="34"/>
          <w:lang w:val="es-AR"/>
        </w:rPr>
        <w:t>UNIVERSIDAD NACIONAL DE CATAMARCA</w:t>
      </w:r>
    </w:p>
    <w:p w14:paraId="46C6FC34" w14:textId="77777777" w:rsidR="002C7C55" w:rsidRPr="00CA7EA0" w:rsidRDefault="00000000">
      <w:pPr>
        <w:spacing w:after="40"/>
        <w:jc w:val="center"/>
        <w:rPr>
          <w:lang w:val="es-AR"/>
        </w:rPr>
      </w:pPr>
      <w:r w:rsidRPr="00CA7EA0">
        <w:rPr>
          <w:color w:val="000000"/>
          <w:sz w:val="26"/>
          <w:lang w:val="es-AR"/>
        </w:rPr>
        <w:t>Facultad de Tecnología y Ciencias Aplicadas</w:t>
      </w:r>
    </w:p>
    <w:p w14:paraId="5AC642E6" w14:textId="77777777" w:rsidR="002C7C55" w:rsidRPr="00CA7EA0" w:rsidRDefault="00000000">
      <w:pPr>
        <w:spacing w:after="240"/>
        <w:jc w:val="center"/>
        <w:rPr>
          <w:lang w:val="es-AR"/>
        </w:rPr>
      </w:pPr>
      <w:r w:rsidRPr="00CA7EA0">
        <w:rPr>
          <w:color w:val="000000"/>
          <w:sz w:val="24"/>
          <w:lang w:val="es-AR"/>
        </w:rPr>
        <w:t>Tecnicatura Universitaria en Diseño de Software</w:t>
      </w:r>
    </w:p>
    <w:p w14:paraId="03015836" w14:textId="77777777" w:rsidR="002C7C55" w:rsidRPr="00CA7EA0" w:rsidRDefault="00000000">
      <w:pPr>
        <w:pStyle w:val="Ttulo"/>
        <w:spacing w:before="40" w:after="40"/>
        <w:jc w:val="center"/>
        <w:rPr>
          <w:lang w:val="es-AR"/>
        </w:rPr>
      </w:pPr>
      <w:r w:rsidRPr="00CA7EA0">
        <w:rPr>
          <w:lang w:val="es-AR"/>
        </w:rPr>
        <w:t>TRABAJO PRÁCTICO</w:t>
      </w:r>
    </w:p>
    <w:p w14:paraId="65A1BD3F" w14:textId="77777777" w:rsidR="002C7C55" w:rsidRPr="00CA7EA0" w:rsidRDefault="00000000">
      <w:pPr>
        <w:spacing w:after="240"/>
        <w:jc w:val="center"/>
        <w:rPr>
          <w:lang w:val="es-AR"/>
        </w:rPr>
      </w:pPr>
      <w:r w:rsidRPr="00CA7EA0">
        <w:rPr>
          <w:color w:val="666666"/>
          <w:sz w:val="26"/>
          <w:lang w:val="es-AR"/>
        </w:rPr>
        <w:t>Número o título del trabajo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C7C55" w14:paraId="21BAD38D" w14:textId="77777777">
        <w:trPr>
          <w:jc w:val="center"/>
        </w:trPr>
        <w:tc>
          <w:tcPr>
            <w:tcW w:w="49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60B7C" w14:textId="77777777" w:rsidR="002C7C55" w:rsidRDefault="00000000">
            <w:proofErr w:type="spellStart"/>
            <w:r>
              <w:rPr>
                <w:b/>
              </w:rPr>
              <w:t>Asignatura</w:t>
            </w:r>
            <w:proofErr w:type="spellEnd"/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3463F" w14:textId="77777777" w:rsidR="002C7C55" w:rsidRDefault="00000000">
            <w:r>
              <w:t>Programación I</w:t>
            </w:r>
          </w:p>
        </w:tc>
      </w:tr>
      <w:tr w:rsidR="002C7C55" w14:paraId="6370B9B6" w14:textId="77777777">
        <w:trPr>
          <w:jc w:val="center"/>
        </w:trPr>
        <w:tc>
          <w:tcPr>
            <w:tcW w:w="49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29B05" w14:textId="77777777" w:rsidR="002C7C55" w:rsidRDefault="00000000">
            <w:r>
              <w:rPr>
                <w:b/>
              </w:rPr>
              <w:t>Año lectivo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1DDA4" w14:textId="77777777" w:rsidR="002C7C55" w:rsidRDefault="00000000">
            <w:r>
              <w:t>2026</w:t>
            </w:r>
          </w:p>
        </w:tc>
      </w:tr>
    </w:tbl>
    <w:p w14:paraId="769172D9" w14:textId="77777777" w:rsidR="002C7C55" w:rsidRDefault="00000000">
      <w:pPr>
        <w:spacing w:before="220" w:after="100"/>
        <w:jc w:val="center"/>
      </w:pPr>
      <w:r>
        <w:rPr>
          <w:b/>
          <w:color w:val="000000"/>
          <w:sz w:val="28"/>
        </w:rPr>
        <w:t>Integrantes del grupo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4392"/>
        <w:gridCol w:w="1656"/>
      </w:tblGrid>
      <w:tr w:rsidR="002C7C55" w14:paraId="3A3F53D7" w14:textId="77777777">
        <w:trPr>
          <w:jc w:val="center"/>
        </w:trPr>
        <w:tc>
          <w:tcPr>
            <w:tcW w:w="288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FF913" w14:textId="77777777" w:rsidR="002C7C55" w:rsidRDefault="00000000">
            <w:pPr>
              <w:jc w:val="center"/>
            </w:pPr>
            <w:r>
              <w:rPr>
                <w:b/>
                <w:color w:val="FFFFFF"/>
              </w:rPr>
              <w:t>Apellido</w:t>
            </w:r>
          </w:p>
        </w:tc>
        <w:tc>
          <w:tcPr>
            <w:tcW w:w="439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32CB0" w14:textId="77777777" w:rsidR="002C7C55" w:rsidRDefault="00000000">
            <w:pPr>
              <w:jc w:val="center"/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w="1656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62D29" w14:textId="77777777" w:rsidR="002C7C55" w:rsidRDefault="00000000">
            <w:pPr>
              <w:jc w:val="center"/>
            </w:pPr>
            <w:r>
              <w:rPr>
                <w:b/>
                <w:color w:val="FFFFFF"/>
              </w:rPr>
              <w:t>MU</w:t>
            </w:r>
          </w:p>
        </w:tc>
      </w:tr>
      <w:tr w:rsidR="002C7C55" w14:paraId="472BD3FF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01FB2" w14:textId="77777777" w:rsidR="002C7C55" w:rsidRDefault="00000000">
            <w:r>
              <w:t>Morelli</w:t>
            </w:r>
          </w:p>
        </w:tc>
        <w:tc>
          <w:tcPr>
            <w:tcW w:w="43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CB92C" w14:textId="77777777" w:rsidR="002C7C55" w:rsidRDefault="00000000">
            <w:r>
              <w:t>Luis Gonzalo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887BA" w14:textId="77777777" w:rsidR="002C7C55" w:rsidRDefault="00000000">
            <w:pPr>
              <w:jc w:val="center"/>
            </w:pPr>
            <w:r>
              <w:t>503</w:t>
            </w:r>
          </w:p>
        </w:tc>
      </w:tr>
      <w:tr w:rsidR="002C7C55" w14:paraId="5367C40B" w14:textId="77777777">
        <w:trPr>
          <w:jc w:val="center"/>
        </w:trPr>
        <w:tc>
          <w:tcPr>
            <w:tcW w:w="2880" w:type="dxa"/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0A6EA" w14:textId="77777777" w:rsidR="002C7C55" w:rsidRDefault="00000000">
            <w:r>
              <w:t>Expósito</w:t>
            </w:r>
          </w:p>
        </w:tc>
        <w:tc>
          <w:tcPr>
            <w:tcW w:w="4392" w:type="dxa"/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05193" w14:textId="77777777" w:rsidR="002C7C55" w:rsidRDefault="00000000">
            <w:r>
              <w:t>Santiago</w:t>
            </w:r>
          </w:p>
        </w:tc>
        <w:tc>
          <w:tcPr>
            <w:tcW w:w="1656" w:type="dxa"/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643E6" w14:textId="77777777" w:rsidR="002C7C55" w:rsidRDefault="00000000">
            <w:pPr>
              <w:jc w:val="center"/>
            </w:pPr>
            <w:r>
              <w:t>531</w:t>
            </w:r>
          </w:p>
        </w:tc>
      </w:tr>
      <w:tr w:rsidR="002C7C55" w14:paraId="31ABDB51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8ACA4" w14:textId="77777777" w:rsidR="002C7C55" w:rsidRDefault="00000000">
            <w:r>
              <w:t>Retamozo</w:t>
            </w:r>
          </w:p>
        </w:tc>
        <w:tc>
          <w:tcPr>
            <w:tcW w:w="43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3F6D4" w14:textId="77777777" w:rsidR="002C7C55" w:rsidRDefault="00000000">
            <w:r>
              <w:t>Leonel Gabriel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10865" w14:textId="77777777" w:rsidR="002C7C55" w:rsidRDefault="00000000">
            <w:pPr>
              <w:jc w:val="center"/>
            </w:pPr>
            <w:r>
              <w:t>504</w:t>
            </w:r>
          </w:p>
        </w:tc>
      </w:tr>
      <w:tr w:rsidR="002C7C55" w14:paraId="3C551F6B" w14:textId="77777777">
        <w:trPr>
          <w:jc w:val="center"/>
        </w:trPr>
        <w:tc>
          <w:tcPr>
            <w:tcW w:w="2880" w:type="dxa"/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976FD" w14:textId="77777777" w:rsidR="002C7C55" w:rsidRDefault="00000000">
            <w:r>
              <w:t>Chayle</w:t>
            </w:r>
          </w:p>
        </w:tc>
        <w:tc>
          <w:tcPr>
            <w:tcW w:w="4392" w:type="dxa"/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6831A" w14:textId="77777777" w:rsidR="002C7C55" w:rsidRDefault="00000000">
            <w:r>
              <w:t>Rodrigo Ezequiel</w:t>
            </w:r>
          </w:p>
        </w:tc>
        <w:tc>
          <w:tcPr>
            <w:tcW w:w="1656" w:type="dxa"/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06951" w14:textId="77777777" w:rsidR="002C7C55" w:rsidRDefault="00000000">
            <w:pPr>
              <w:jc w:val="center"/>
            </w:pPr>
            <w:r>
              <w:t>502</w:t>
            </w:r>
          </w:p>
        </w:tc>
      </w:tr>
      <w:tr w:rsidR="002C7C55" w14:paraId="713EAC30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3214B" w14:textId="77777777" w:rsidR="002C7C55" w:rsidRDefault="00000000">
            <w:r>
              <w:t>Aguero</w:t>
            </w:r>
          </w:p>
        </w:tc>
        <w:tc>
          <w:tcPr>
            <w:tcW w:w="43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0F06C" w14:textId="77777777" w:rsidR="002C7C55" w:rsidRDefault="00000000">
            <w:r>
              <w:t>Facundo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41F38" w14:textId="77777777" w:rsidR="002C7C55" w:rsidRDefault="00000000">
            <w:pPr>
              <w:jc w:val="center"/>
            </w:pPr>
            <w:r>
              <w:t>514</w:t>
            </w:r>
          </w:p>
        </w:tc>
      </w:tr>
    </w:tbl>
    <w:p w14:paraId="743CFAF6" w14:textId="66F6F048" w:rsidR="002C7C55" w:rsidRDefault="00000000" w:rsidP="00CA7EA0">
      <w:pPr>
        <w:pStyle w:val="Ttulo1"/>
      </w:pPr>
      <w:proofErr w:type="spellStart"/>
      <w:r>
        <w:t>Enunciado</w:t>
      </w:r>
      <w:proofErr w:type="spellEnd"/>
      <w:r>
        <w:t xml:space="preserve"> del </w:t>
      </w:r>
      <w:proofErr w:type="spellStart"/>
      <w:r>
        <w:t>trabajo</w:t>
      </w:r>
      <w:proofErr w:type="spellEnd"/>
    </w:p>
    <w:p w14:paraId="248F5428" w14:textId="77777777" w:rsidR="00CA7EA0" w:rsidRDefault="00CA7EA0" w:rsidP="00CA7EA0"/>
    <w:p w14:paraId="4F54D9A0" w14:textId="1498D5CC" w:rsidR="00BA0B8E" w:rsidRPr="00BA0B8E" w:rsidRDefault="00CA7EA0" w:rsidP="00BA0B8E">
      <w:pPr>
        <w:pStyle w:val="Prrafodelista"/>
        <w:numPr>
          <w:ilvl w:val="0"/>
          <w:numId w:val="10"/>
        </w:numPr>
        <w:rPr>
          <w:lang w:val="es-AR"/>
        </w:rPr>
      </w:pPr>
      <w:r w:rsidRPr="006B270E">
        <w:rPr>
          <w:lang w:val="es-AR"/>
        </w:rPr>
        <w:t xml:space="preserve">Realizar un programa que permita determinar a cuantas semanas equivale un numero ingresado que está expresado en minutos. Considere el ingreso de 15 números. El resultado debe contener hasta 2 números decimales. </w:t>
      </w:r>
    </w:p>
    <w:p w14:paraId="028CC368" w14:textId="6D80135C" w:rsidR="006B270E" w:rsidRPr="006B270E" w:rsidRDefault="00CA7EA0" w:rsidP="006B270E">
      <w:pPr>
        <w:pStyle w:val="Prrafodelista"/>
        <w:numPr>
          <w:ilvl w:val="0"/>
          <w:numId w:val="10"/>
        </w:numPr>
      </w:pPr>
      <w:r w:rsidRPr="006B270E">
        <w:rPr>
          <w:lang w:val="es-AR"/>
        </w:rPr>
        <w:t xml:space="preserve">Programar el siguiente juego: Un usuario ingresa un número entre 1 y 10. Otro usuario tiene 3 intentos para dar con ese número. Como pista por pantalla se muestra cada vez que ingresa un </w:t>
      </w:r>
      <w:r w:rsidRPr="006B270E">
        <w:rPr>
          <w:lang w:val="es-AR"/>
        </w:rPr>
        <w:lastRenderedPageBreak/>
        <w:t>número si es mayor o menor. Si acierta felicitar al jugador de lo contrario comunicarle el fracaso. Dar la opción de volver a jugar.</w:t>
      </w:r>
    </w:p>
    <w:p w14:paraId="1F4F1E46" w14:textId="4847C2AE" w:rsidR="006B270E" w:rsidRPr="006B270E" w:rsidRDefault="00CA7EA0" w:rsidP="006B270E">
      <w:pPr>
        <w:pStyle w:val="Prrafodelista"/>
        <w:numPr>
          <w:ilvl w:val="0"/>
          <w:numId w:val="10"/>
        </w:numPr>
        <w:rPr>
          <w:lang w:val="es-AR"/>
        </w:rPr>
      </w:pPr>
      <w:r w:rsidRPr="006B270E">
        <w:rPr>
          <w:lang w:val="es-AR"/>
        </w:rPr>
        <w:t xml:space="preserve">Escribe un programa para encontrar la suma de la serie 1+11+111+1111+...n. El usuario debe ingresar un número donde n será menor a dicho número ingresado. Ejemplo: Usuario ingresa 23540, luego la serie será 1+11+111+1111+11111 y el resultado de la suma es 12345.  </w:t>
      </w:r>
    </w:p>
    <w:p w14:paraId="6BAADB8C" w14:textId="65739CB1" w:rsidR="00CA7EA0" w:rsidRPr="00CA7EA0" w:rsidRDefault="00CA7EA0" w:rsidP="006B270E">
      <w:pPr>
        <w:pStyle w:val="Prrafodelista"/>
        <w:numPr>
          <w:ilvl w:val="0"/>
          <w:numId w:val="10"/>
        </w:numPr>
      </w:pPr>
      <w:r w:rsidRPr="006B270E">
        <w:rPr>
          <w:lang w:val="es-AR"/>
        </w:rPr>
        <w:t xml:space="preserve">Realizar un cuento interactivo al estilo “Elije tu Propia Aventura”. Al final de cada párrafo el lector podrá elegir entre 2 o más opciones. </w:t>
      </w:r>
      <w:r w:rsidRPr="00CA7EA0">
        <w:t xml:space="preserve">El cuento </w:t>
      </w:r>
      <w:proofErr w:type="spellStart"/>
      <w:r w:rsidRPr="00CA7EA0">
        <w:t>podrá</w:t>
      </w:r>
      <w:proofErr w:type="spellEnd"/>
      <w:r w:rsidRPr="00CA7EA0">
        <w:t xml:space="preserve"> </w:t>
      </w:r>
      <w:proofErr w:type="spellStart"/>
      <w:r w:rsidRPr="00CA7EA0">
        <w:t>tener</w:t>
      </w:r>
      <w:proofErr w:type="spellEnd"/>
      <w:r w:rsidRPr="00CA7EA0">
        <w:t xml:space="preserve"> 1 o </w:t>
      </w:r>
      <w:proofErr w:type="spellStart"/>
      <w:r w:rsidRPr="00CA7EA0">
        <w:t>más</w:t>
      </w:r>
      <w:proofErr w:type="spellEnd"/>
      <w:r w:rsidRPr="00CA7EA0">
        <w:t xml:space="preserve"> finales.</w:t>
      </w:r>
    </w:p>
    <w:p w14:paraId="19CB2744" w14:textId="37D15407" w:rsidR="002C7C55" w:rsidRPr="00CA7EA0" w:rsidRDefault="002C7C55" w:rsidP="00CA7EA0">
      <w:pPr>
        <w:spacing w:after="360"/>
        <w:rPr>
          <w:lang w:val="es-AR"/>
        </w:rPr>
      </w:pPr>
    </w:p>
    <w:sectPr w:rsidR="002C7C55" w:rsidRPr="00CA7EA0" w:rsidSect="00034616">
      <w:pgSz w:w="12240" w:h="15840"/>
      <w:pgMar w:top="792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E73E6D"/>
    <w:multiLevelType w:val="hybridMultilevel"/>
    <w:tmpl w:val="E1A2A76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169028">
    <w:abstractNumId w:val="8"/>
  </w:num>
  <w:num w:numId="2" w16cid:durableId="2079013255">
    <w:abstractNumId w:val="6"/>
  </w:num>
  <w:num w:numId="3" w16cid:durableId="72708467">
    <w:abstractNumId w:val="5"/>
  </w:num>
  <w:num w:numId="4" w16cid:durableId="298539915">
    <w:abstractNumId w:val="4"/>
  </w:num>
  <w:num w:numId="5" w16cid:durableId="954598190">
    <w:abstractNumId w:val="7"/>
  </w:num>
  <w:num w:numId="6" w16cid:durableId="109860640">
    <w:abstractNumId w:val="3"/>
  </w:num>
  <w:num w:numId="7" w16cid:durableId="687373142">
    <w:abstractNumId w:val="2"/>
  </w:num>
  <w:num w:numId="8" w16cid:durableId="723337496">
    <w:abstractNumId w:val="1"/>
  </w:num>
  <w:num w:numId="9" w16cid:durableId="1145897607">
    <w:abstractNumId w:val="0"/>
  </w:num>
  <w:num w:numId="10" w16cid:durableId="8983970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F67"/>
    <w:rsid w:val="0029639D"/>
    <w:rsid w:val="002C7C55"/>
    <w:rsid w:val="00326F90"/>
    <w:rsid w:val="006B270E"/>
    <w:rsid w:val="009E6EBE"/>
    <w:rsid w:val="00AA1D8D"/>
    <w:rsid w:val="00AB56FD"/>
    <w:rsid w:val="00B47730"/>
    <w:rsid w:val="00BA0B8E"/>
    <w:rsid w:val="00CA7EA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A841ED"/>
  <w14:defaultImageDpi w14:val="300"/>
  <w15:docId w15:val="{8BDDA34E-CAF1-4339-86FC-95B09131D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Práctico de Programación I</dc:title>
  <dc:subject>Tecnicatura Universitaria en Diseño de Software</dc:subject>
  <dc:creator>Grupo de Programación I</dc:creator>
  <cp:keywords/>
  <dc:description>generated by python-docx</dc:description>
  <cp:lastModifiedBy>Santiago Exposito</cp:lastModifiedBy>
  <cp:revision>7</cp:revision>
  <dcterms:created xsi:type="dcterms:W3CDTF">2013-12-23T23:15:00Z</dcterms:created>
  <dcterms:modified xsi:type="dcterms:W3CDTF">2026-09-09T22:09:00Z</dcterms:modified>
  <cp:category/>
</cp:coreProperties>
</file>